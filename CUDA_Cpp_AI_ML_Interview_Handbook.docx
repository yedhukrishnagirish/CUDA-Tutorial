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45B91"/>
          <w:sz w:val="52"/>
        </w:rPr>
        <w:t>CUDA C++ for AI/ML Interviews</w:t>
      </w:r>
    </w:p>
    <w:p>
      <w:pPr>
        <w:jc w:val="center"/>
      </w:pPr>
      <w:r>
        <w:rPr>
          <w:i/>
        </w:rPr>
        <w:t>Beginner to expert roadmap, architecture notes, runnable code, execution commands, and interview drills</w:t>
      </w:r>
    </w:p>
    <w:p>
      <w:r>
        <w:t>Audience: a full-stack engineer moving into C++ CUDA, GPU computing, AI/ML systems, inference, training, and performance engineering.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E8EEF5"/>
          </w:tcPr>
          <w:p>
            <w:r/>
            <w:r>
              <w:rPr>
                <w:rFonts w:ascii="Calibri" w:hAnsi="Calibri"/>
                <w:b w:val="0"/>
                <w:sz w:val="18"/>
              </w:rPr>
              <w:t>How to use this PDF: Read it in passes: first understand the mental model, then compile every sample, then profile and explain each optimization aloud.</w:t>
            </w:r>
          </w:p>
        </w:tc>
      </w:tr>
    </w:tbl>
    <w:p/>
    <w:p>
      <w:pPr>
        <w:pStyle w:val="Heading1"/>
      </w:pPr>
      <w:r>
        <w:t>0. What CUDA C++ Is</w:t>
      </w:r>
    </w:p>
    <w:p>
      <w:r>
        <w:t>CUDA C++ is C++ plus NVIDIA GPU extensions. You write normal host code that runs on the CPU and kernel code that runs on the GPU. The GPU is not a faster CPU; it is a throughput machine designed to run many lightweight threads and hide memory latency with massive concurrency.</w:t>
      </w:r>
    </w:p>
    <w:p>
      <w:pPr>
        <w:pStyle w:val="ListBullet"/>
      </w:pPr>
      <w:r>
        <w:t>CPU code is called host code. GPU code is called device code.</w:t>
      </w:r>
    </w:p>
    <w:p>
      <w:pPr>
        <w:pStyle w:val="ListBullet"/>
      </w:pPr>
      <w:r>
        <w:t>A kernel is a GPU function launched from the CPU with the &lt;&lt;&lt;grid, block&gt;&gt;&gt; syntax.</w:t>
      </w:r>
    </w:p>
    <w:p>
      <w:pPr>
        <w:pStyle w:val="ListBullet"/>
      </w:pPr>
      <w:r>
        <w:t>A thread is the smallest CUDA execution unit you program directly.</w:t>
      </w:r>
    </w:p>
    <w:p>
      <w:pPr>
        <w:pStyle w:val="ListBullet"/>
      </w:pPr>
      <w:r>
        <w:t>A warp is a hardware scheduling group, commonly 32 threads.</w:t>
      </w:r>
    </w:p>
    <w:p>
      <w:pPr>
        <w:pStyle w:val="ListBullet"/>
      </w:pPr>
      <w:r>
        <w:t>A block is a group of threads that can synchronize and share fast shared memory.</w:t>
      </w:r>
    </w:p>
    <w:p>
      <w:pPr>
        <w:pStyle w:val="ListBullet"/>
      </w:pPr>
      <w:r>
        <w:t>A grid is all blocks created by one kernel launch.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6944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ution_hierarch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694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1. Setup And First Execution</w:t>
      </w:r>
    </w:p>
    <w:p>
      <w:pPr>
        <w:pStyle w:val="ListNumber"/>
      </w:pPr>
      <w:r>
        <w:t>Install an NVIDIA driver that supports your GPU.</w:t>
      </w:r>
    </w:p>
    <w:p>
      <w:pPr>
        <w:pStyle w:val="ListNumber"/>
      </w:pPr>
      <w:r>
        <w:t>Install the CUDA Toolkit. On Windows, install a compatible Visual Studio C++ toolchain first.</w:t>
      </w:r>
    </w:p>
    <w:p>
      <w:pPr>
        <w:pStyle w:val="ListNumber"/>
      </w:pPr>
      <w:r>
        <w:t>Confirm the toolchain with: nvcc --version</w:t>
      </w:r>
    </w:p>
    <w:p>
      <w:pPr>
        <w:pStyle w:val="ListNumber"/>
      </w:pPr>
      <w:r>
        <w:t>Confirm the GPU and driver with: nvidia-smi</w:t>
      </w:r>
    </w:p>
    <w:p>
      <w:pPr>
        <w:pStyle w:val="ListNumber"/>
      </w:pPr>
      <w:r>
        <w:t>Compile a .cu file with: nvcc file.cu -o file.exe</w:t>
      </w:r>
    </w:p>
    <w:p>
      <w:pPr>
        <w:pStyle w:val="ListNumber"/>
      </w:pPr>
      <w:r>
        <w:t>Run the executable from PowerShell: .\file.exe</w:t>
      </w:r>
    </w:p>
    <w:p>
      <w:pPr>
        <w:spacing w:after="120"/>
      </w:pPr>
      <w:r>
        <w:rPr>
          <w:rFonts w:ascii="Consolas" w:hAnsi="Consolas"/>
          <w:color w:val="111827"/>
          <w:sz w:val="16"/>
        </w:rPr>
        <w:t>cd C:\Users\ygirish\Documents\Codex\2026-05-28\hi\cuda_samples</w:t>
        <w:br/>
      </w:r>
      <w:r>
        <w:rPr>
          <w:rFonts w:ascii="Consolas" w:hAnsi="Consolas"/>
          <w:color w:val="111827"/>
          <w:sz w:val="16"/>
        </w:rPr>
        <w:t>nvcc 01_hello.cu -o 01_hello.exe</w:t>
        <w:br/>
      </w:r>
      <w:r>
        <w:rPr>
          <w:rFonts w:ascii="Consolas" w:hAnsi="Consolas"/>
          <w:color w:val="111827"/>
          <w:sz w:val="16"/>
        </w:rPr>
        <w:t>.\01_hello.exe</w:t>
        <w:br/>
      </w:r>
    </w:p>
    <w:p>
      <w:pPr>
        <w:pStyle w:val="Heading1"/>
      </w:pPr>
      <w:r>
        <w:t>2. CUDA Language Keywords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94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Keyword</w:t>
            </w:r>
          </w:p>
        </w:tc>
        <w:tc>
          <w:tcPr>
            <w:tcW w:type="dxa" w:w="432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Meaning</w:t>
            </w:r>
          </w:p>
        </w:tc>
        <w:tc>
          <w:tcPr>
            <w:tcW w:type="dxa" w:w="302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Interview signal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__global__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runs on GPU and is launched by CPU.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Used for kernels; returns void.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__device__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or variable lives on GPU device.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Callable from device code.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__host__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runs on CPU host.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Can combine with __device__ for dual-use helpers.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__shared__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Per-block shared memory.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Fast cooperation inside one block.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__syncthreads()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Barrier for threads in a block.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Needed before reading shared data written by peers.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threadIdx/blockIdx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Built-in coordinates.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Used to map work to data.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blockDim/gridDim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Launch dimensions.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Used for bounds and grid-stride loops.</w:t>
            </w:r>
          </w:p>
        </w:tc>
      </w:tr>
    </w:tbl>
    <w:p/>
    <w:p>
      <w:pPr>
        <w:pStyle w:val="Heading1"/>
      </w:pPr>
      <w:r>
        <w:t>3. Memory Model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0053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_hierarch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0532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Memory</w:t>
            </w:r>
          </w:p>
        </w:tc>
        <w:tc>
          <w:tcPr>
            <w:tcW w:type="dxa" w:w="2016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Lifetime / scope</w:t>
            </w:r>
          </w:p>
        </w:tc>
        <w:tc>
          <w:tcPr>
            <w:tcW w:type="dxa" w:w="288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Typical use</w:t>
            </w:r>
          </w:p>
        </w:tc>
        <w:tc>
          <w:tcPr>
            <w:tcW w:type="dxa" w:w="2736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Pitfall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Registers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One thread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Local scalars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Too many registers can reduce occupancy.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Local memory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One thread, backed by global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Spilled arrays/variables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Slow if compiler spills registers.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Shared memory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One block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Tiling, reductions, stencil reuse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Bank conflicts and missing barriers.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Global memory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Whole device allocation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Large arrays and tensors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Latency, non-coalesced access.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Constant memory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Device-wide read-only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Small broadcast constants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Bad for random per-thread access.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Unified memory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Managed CPU/GPU address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Simplicity and prototyping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Page migration surprises.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Pinned host memory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CPU page-locked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copies and overlap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Overuse hurts system memory.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EF3C7"/>
          </w:tcPr>
          <w:p>
            <w:r/>
            <w:r>
              <w:rPr>
                <w:rFonts w:ascii="Calibri" w:hAnsi="Calibri"/>
                <w:b w:val="0"/>
                <w:sz w:val="18"/>
              </w:rPr>
              <w:t>Interview answer: Coalescing means adjacent threads in a warp access adjacent memory addresses, allowing the hardware to combine requests efficiently.</w:t>
            </w:r>
          </w:p>
        </w:tc>
      </w:tr>
    </w:tbl>
    <w:p/>
    <w:p>
      <w:pPr>
        <w:pStyle w:val="Heading1"/>
      </w:pPr>
      <w:r>
        <w:t>4. Writing Correct Kernels</w:t>
      </w:r>
    </w:p>
    <w:p>
      <w:r>
        <w:t>The most common CUDA beginner bug is forgetting that you usually launch more threads than data elements. Every kernel that maps one thread to one element needs a bounds check.</w:t>
      </w:r>
    </w:p>
    <w:p>
      <w:pPr>
        <w:spacing w:after="120"/>
      </w:pPr>
      <w:r>
        <w:rPr>
          <w:rFonts w:ascii="Consolas" w:hAnsi="Consolas"/>
          <w:color w:val="111827"/>
          <w:sz w:val="16"/>
        </w:rPr>
        <w:t>__global__ void saxpy(float a, const float* x, float* y, int n) {</w:t>
        <w:br/>
      </w:r>
      <w:r>
        <w:rPr>
          <w:rFonts w:ascii="Consolas" w:hAnsi="Consolas"/>
          <w:color w:val="111827"/>
          <w:sz w:val="16"/>
        </w:rPr>
        <w:t xml:space="preserve">    int i = blockIdx.x * blockDim.x + threadIdx.x;</w:t>
        <w:br/>
      </w:r>
      <w:r>
        <w:rPr>
          <w:rFonts w:ascii="Consolas" w:hAnsi="Consolas"/>
          <w:color w:val="111827"/>
          <w:sz w:val="16"/>
        </w:rPr>
        <w:t xml:space="preserve">    if (i &lt; n) y[i] = a * x[i] + y[i];</w:t>
        <w:br/>
      </w:r>
      <w:r>
        <w:rPr>
          <w:rFonts w:ascii="Consolas" w:hAnsi="Consolas"/>
          <w:color w:val="111827"/>
          <w:sz w:val="16"/>
        </w:rPr>
        <w:t>}</w:t>
        <w:br/>
      </w:r>
    </w:p>
    <w:p>
      <w:pPr>
        <w:pStyle w:val="ListBullet"/>
      </w:pPr>
      <w:r>
        <w:t>Always check cudaGetLastError after a kernel launch while learning.</w:t>
      </w:r>
    </w:p>
    <w:p>
      <w:pPr>
        <w:pStyle w:val="ListBullet"/>
      </w:pPr>
      <w:r>
        <w:t>Use cudaDeviceSynchronize when you need to catch asynchronous kernel errors immediately.</w:t>
      </w:r>
    </w:p>
    <w:p>
      <w:pPr>
        <w:pStyle w:val="ListBullet"/>
      </w:pPr>
      <w:r>
        <w:t>Test small sizes, odd sizes, and sizes smaller than one block.</w:t>
      </w:r>
    </w:p>
    <w:p>
      <w:pPr>
        <w:pStyle w:val="ListBullet"/>
      </w:pPr>
      <w:r>
        <w:t>Compare GPU output against a simple CPU reference before optimizing.</w:t>
      </w:r>
    </w:p>
    <w:p>
      <w:pPr>
        <w:pStyle w:val="Heading1"/>
      </w:pPr>
      <w:r>
        <w:t>5. Grid-Stride Loops</w:t>
      </w:r>
    </w:p>
    <w:p>
      <w:r>
        <w:t>A grid-stride loop lets each thread process multiple elements. This makes kernels work for arbitrary N and lets you tune launch size independently from input size.</w:t>
      </w:r>
    </w:p>
    <w:p>
      <w:pPr>
        <w:spacing w:after="120"/>
      </w:pPr>
      <w:r>
        <w:rPr>
          <w:rFonts w:ascii="Consolas" w:hAnsi="Consolas"/>
          <w:color w:val="111827"/>
          <w:sz w:val="16"/>
        </w:rPr>
        <w:t>__global__ void add(float* x, int n) {</w:t>
        <w:br/>
      </w:r>
      <w:r>
        <w:rPr>
          <w:rFonts w:ascii="Consolas" w:hAnsi="Consolas"/>
          <w:color w:val="111827"/>
          <w:sz w:val="16"/>
        </w:rPr>
        <w:t xml:space="preserve">    for (int i = blockIdx.x * blockDim.x + threadIdx.x;</w:t>
        <w:br/>
      </w:r>
      <w:r>
        <w:rPr>
          <w:rFonts w:ascii="Consolas" w:hAnsi="Consolas"/>
          <w:color w:val="111827"/>
          <w:sz w:val="16"/>
        </w:rPr>
        <w:t xml:space="preserve">         i &lt; n;</w:t>
        <w:br/>
      </w:r>
      <w:r>
        <w:rPr>
          <w:rFonts w:ascii="Consolas" w:hAnsi="Consolas"/>
          <w:color w:val="111827"/>
          <w:sz w:val="16"/>
        </w:rPr>
        <w:t xml:space="preserve">         i += blockDim.x * gridDim.x) {</w:t>
        <w:br/>
      </w:r>
      <w:r>
        <w:rPr>
          <w:rFonts w:ascii="Consolas" w:hAnsi="Consolas"/>
          <w:color w:val="111827"/>
          <w:sz w:val="16"/>
        </w:rPr>
        <w:t xml:space="preserve">        x[i] += 1.0f;</w:t>
        <w:br/>
      </w:r>
      <w:r>
        <w:rPr>
          <w:rFonts w:ascii="Consolas" w:hAnsi="Consolas"/>
          <w:color w:val="111827"/>
          <w:sz w:val="16"/>
        </w:rPr>
        <w:t xml:space="preserve">    }</w:t>
        <w:br/>
      </w:r>
      <w:r>
        <w:rPr>
          <w:rFonts w:ascii="Consolas" w:hAnsi="Consolas"/>
          <w:color w:val="111827"/>
          <w:sz w:val="16"/>
        </w:rPr>
        <w:t>}</w:t>
        <w:br/>
      </w:r>
    </w:p>
    <w:p>
      <w:pPr>
        <w:pStyle w:val="Heading1"/>
      </w:pPr>
      <w:r>
        <w:t>6. Shared Memory And Tiling</w:t>
      </w:r>
    </w:p>
    <w:p>
      <w:r>
        <w:t>Shared memory is a programmer-managed cache scoped to a block. In matrix multiplication, tiling loads submatrices into shared memory so many threads reuse the same global-memory values.</w:t>
      </w:r>
    </w:p>
    <w:p>
      <w:pPr>
        <w:pStyle w:val="ListBullet"/>
      </w:pPr>
      <w:r>
        <w:t>Each block cooperatively loads a tile from A and a tile from B.</w:t>
      </w:r>
    </w:p>
    <w:p>
      <w:pPr>
        <w:pStyle w:val="ListBullet"/>
      </w:pPr>
      <w:r>
        <w:t>Threads synchronize after loading tiles.</w:t>
      </w:r>
    </w:p>
    <w:p>
      <w:pPr>
        <w:pStyle w:val="ListBullet"/>
      </w:pPr>
      <w:r>
        <w:t>Each thread accumulates one output element using tile data.</w:t>
      </w:r>
    </w:p>
    <w:p>
      <w:pPr>
        <w:pStyle w:val="ListBullet"/>
      </w:pPr>
      <w:r>
        <w:t>The pattern reduces global reads from repeated per-thread loads to reused block-level loads.</w:t>
      </w:r>
    </w:p>
    <w:p>
      <w:pPr>
        <w:spacing w:after="120"/>
      </w:pPr>
      <w:r>
        <w:rPr>
          <w:rFonts w:ascii="Consolas" w:hAnsi="Consolas"/>
          <w:color w:val="111827"/>
          <w:sz w:val="16"/>
        </w:rPr>
        <w:t>__shared__ float As[TILE][TILE];</w:t>
        <w:br/>
      </w:r>
      <w:r>
        <w:rPr>
          <w:rFonts w:ascii="Consolas" w:hAnsi="Consolas"/>
          <w:color w:val="111827"/>
          <w:sz w:val="16"/>
        </w:rPr>
        <w:t>__shared__ float Bs[TILE][TILE];</w:t>
        <w:br/>
      </w:r>
      <w:r>
        <w:rPr>
          <w:rFonts w:ascii="Consolas" w:hAnsi="Consolas"/>
          <w:color w:val="111827"/>
          <w:sz w:val="16"/>
        </w:rPr>
        <w:t>As[threadIdx.y][threadIdx.x] = A[row * N + tiled_col];</w:t>
        <w:br/>
      </w:r>
      <w:r>
        <w:rPr>
          <w:rFonts w:ascii="Consolas" w:hAnsi="Consolas"/>
          <w:color w:val="111827"/>
          <w:sz w:val="16"/>
        </w:rPr>
        <w:t>Bs[threadIdx.y][threadIdx.x] = B[tiled_row * N + col];</w:t>
        <w:br/>
      </w:r>
      <w:r>
        <w:rPr>
          <w:rFonts w:ascii="Consolas" w:hAnsi="Consolas"/>
          <w:color w:val="111827"/>
          <w:sz w:val="16"/>
        </w:rPr>
        <w:t>__syncthreads();</w:t>
        <w:br/>
      </w:r>
    </w:p>
    <w:p>
      <w:pPr>
        <w:pStyle w:val="Heading1"/>
      </w:pPr>
      <w:r>
        <w:t>7. Synchronization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92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Tool</w:t>
            </w:r>
          </w:p>
        </w:tc>
        <w:tc>
          <w:tcPr>
            <w:tcW w:type="dxa" w:w="2592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Scope</w:t>
            </w:r>
          </w:p>
        </w:tc>
        <w:tc>
          <w:tcPr>
            <w:tcW w:type="dxa" w:w="4176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Use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__syncthreads()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One block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Barrier before consuming shared data.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Atomic operations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Address/global or shared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Correctness for concurrent updates; can serialize.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cudaDeviceSynchronize()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Whole device from host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Wait for queued work before CPU reads or exits.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Stream sync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One stream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Wait for ordered work in a stream.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Events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Device timestamp/order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Measure GPU time or create cross-stream dependencies.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EE2E2"/>
          </w:tcPr>
          <w:p>
            <w:r/>
            <w:r>
              <w:rPr>
                <w:rFonts w:ascii="Calibri" w:hAnsi="Calibri"/>
                <w:b w:val="0"/>
                <w:sz w:val="18"/>
              </w:rPr>
              <w:t>Common trap: __syncthreads() only synchronizes threads in the same block. CUDA has no cheap global barrier inside a normal kernel.</w:t>
            </w:r>
          </w:p>
        </w:tc>
      </w:tr>
    </w:tbl>
    <w:p/>
    <w:p>
      <w:pPr>
        <w:pStyle w:val="Heading1"/>
      </w:pPr>
      <w:r>
        <w:t>8. Performance Model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3680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_mod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68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 CUDA performance explanation usually starts with three questions: Is the kernel memory-bound or compute-bound? Is memory access coalesced? Is there enough occupancy and instruction-level work to hide latency?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16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Concept</w:t>
            </w:r>
          </w:p>
        </w:tc>
        <w:tc>
          <w:tcPr>
            <w:tcW w:type="dxa" w:w="3672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Plain-English meaning</w:t>
            </w:r>
          </w:p>
        </w:tc>
        <w:tc>
          <w:tcPr>
            <w:tcW w:type="dxa" w:w="360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How to improve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Occupancy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How many warps can reside on an SM.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Reduce excessive registers/shared memory; choose reasonable block sizes.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Latency hiding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Switch to another ready warp while one waits.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Expose enough parallelism and independent work.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Arithmetic intensity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Math per byte moved.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Reuse data through shared memory, caches, or better algorithms.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Divergence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Threads in a warp take different branches.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Group similar work; simplify branch-heavy kernels.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Coalescing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Warp memory addresses form efficient transactions.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Use structure-of-arrays and contiguous indexing.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Bank conflicts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Shared memory accesses collide by bank.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Pad or reorganize shared arrays.</w:t>
            </w:r>
          </w:p>
        </w:tc>
      </w:tr>
    </w:tbl>
    <w:p/>
    <w:p>
      <w:pPr>
        <w:pStyle w:val="Heading1"/>
      </w:pPr>
      <w:r>
        <w:t>9. Profiling Workflow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590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timization_lo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59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Use CPU timers only for end-to-end user-visible latency.</w:t>
      </w:r>
    </w:p>
    <w:p>
      <w:pPr>
        <w:pStyle w:val="ListBullet"/>
      </w:pPr>
      <w:r>
        <w:t>Use CUDA events for GPU elapsed time between operations.</w:t>
      </w:r>
    </w:p>
    <w:p>
      <w:pPr>
        <w:pStyle w:val="ListBullet"/>
      </w:pPr>
      <w:r>
        <w:t>Use Nsight Systems to see CPU/GPU overlap, transfers, gaps, and stream timelines.</w:t>
      </w:r>
    </w:p>
    <w:p>
      <w:pPr>
        <w:pStyle w:val="ListBullet"/>
      </w:pPr>
      <w:r>
        <w:t>Use Nsight Compute to inspect one kernel: occupancy, memory throughput, cache behavior, divergence, and instruction mix.</w:t>
      </w:r>
    </w:p>
    <w:p>
      <w:pPr>
        <w:pStyle w:val="ListBullet"/>
      </w:pPr>
      <w:r>
        <w:t>Change one thing at a time; keep the CPU reference and correctness tests alive.</w:t>
      </w:r>
    </w:p>
    <w:p>
      <w:pPr>
        <w:spacing w:after="120"/>
      </w:pPr>
      <w:r>
        <w:rPr>
          <w:rFonts w:ascii="Consolas" w:hAnsi="Consolas"/>
          <w:color w:val="111827"/>
          <w:sz w:val="16"/>
        </w:rPr>
        <w:t>cudaEvent_t start, stop;</w:t>
        <w:br/>
      </w:r>
      <w:r>
        <w:rPr>
          <w:rFonts w:ascii="Consolas" w:hAnsi="Consolas"/>
          <w:color w:val="111827"/>
          <w:sz w:val="16"/>
        </w:rPr>
        <w:t>cudaEventCreate(&amp;start);</w:t>
        <w:br/>
      </w:r>
      <w:r>
        <w:rPr>
          <w:rFonts w:ascii="Consolas" w:hAnsi="Consolas"/>
          <w:color w:val="111827"/>
          <w:sz w:val="16"/>
        </w:rPr>
        <w:t>cudaEventCreate(&amp;stop);</w:t>
        <w:br/>
      </w:r>
      <w:r>
        <w:rPr>
          <w:rFonts w:ascii="Consolas" w:hAnsi="Consolas"/>
          <w:color w:val="111827"/>
          <w:sz w:val="16"/>
        </w:rPr>
        <w:t>cudaEventRecord(start);</w:t>
        <w:br/>
      </w:r>
      <w:r>
        <w:rPr>
          <w:rFonts w:ascii="Consolas" w:hAnsi="Consolas"/>
          <w:color w:val="111827"/>
          <w:sz w:val="16"/>
        </w:rPr>
        <w:t>kernel&lt;&lt;&lt;blocks, threads&gt;&gt;&gt;(...);</w:t>
        <w:br/>
      </w:r>
      <w:r>
        <w:rPr>
          <w:rFonts w:ascii="Consolas" w:hAnsi="Consolas"/>
          <w:color w:val="111827"/>
          <w:sz w:val="16"/>
        </w:rPr>
        <w:t>cudaEventRecord(stop);</w:t>
        <w:br/>
      </w:r>
      <w:r>
        <w:rPr>
          <w:rFonts w:ascii="Consolas" w:hAnsi="Consolas"/>
          <w:color w:val="111827"/>
          <w:sz w:val="16"/>
        </w:rPr>
        <w:t>cudaEventSynchronize(stop);</w:t>
        <w:br/>
      </w:r>
      <w:r>
        <w:rPr>
          <w:rFonts w:ascii="Consolas" w:hAnsi="Consolas"/>
          <w:color w:val="111827"/>
          <w:sz w:val="16"/>
        </w:rPr>
        <w:t>float ms = 0.0f;</w:t>
        <w:br/>
      </w:r>
      <w:r>
        <w:rPr>
          <w:rFonts w:ascii="Consolas" w:hAnsi="Consolas"/>
          <w:color w:val="111827"/>
          <w:sz w:val="16"/>
        </w:rPr>
        <w:t>cudaEventElapsedTime(&amp;ms, start, stop);</w:t>
        <w:br/>
      </w:r>
    </w:p>
    <w:p>
      <w:pPr>
        <w:pStyle w:val="Heading1"/>
      </w:pPr>
      <w:r>
        <w:t>10. Streams, Async Copies, And Overlap</w:t>
      </w:r>
    </w:p>
    <w:p>
      <w:r>
        <w:t>A CUDA stream is an ordered queue of work. Operations in the same stream run in issue order. Independent streams may overlap if the hardware and dependencies allow it.</w:t>
      </w:r>
    </w:p>
    <w:p>
      <w:pPr>
        <w:pStyle w:val="ListBullet"/>
      </w:pPr>
      <w:r>
        <w:t>Use cudaMemcpyAsync plus pinned host memory for asynchronous host-device transfers.</w:t>
      </w:r>
    </w:p>
    <w:p>
      <w:pPr>
        <w:pStyle w:val="ListBullet"/>
      </w:pPr>
      <w:r>
        <w:t>Use multiple streams to pipeline copy, compute, and copy-back chunks.</w:t>
      </w:r>
    </w:p>
    <w:p>
      <w:pPr>
        <w:pStyle w:val="ListBullet"/>
      </w:pPr>
      <w:r>
        <w:t>Avoid synchronizing the whole device unless necessary.</w:t>
      </w:r>
    </w:p>
    <w:p>
      <w:pPr>
        <w:pStyle w:val="ListBullet"/>
      </w:pPr>
      <w:r>
        <w:t>Remember that default-stream behavior matters; know whether your code uses legacy or per-thread default stream semantics.</w:t>
      </w:r>
    </w:p>
    <w:p>
      <w:pPr>
        <w:pStyle w:val="Heading1"/>
      </w:pPr>
      <w:r>
        <w:t>11. AI/ML CUDA Concepts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Topic</w:t>
            </w:r>
          </w:p>
        </w:tc>
        <w:tc>
          <w:tcPr>
            <w:tcW w:type="dxa" w:w="7056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What to know for interviews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Tensor cores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Specialized matrix-multiply hardware used by deep learning kernels.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Mixed precision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FP16/BF16/TF32/FP8 trade precision for throughput and memory savings.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cuBLAS/cuDNN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Use vendor libraries for GEMM, convolutions, reductions, and neural-network primitives.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Custom ops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Write CUDA extensions when framework primitives do not express your operation efficiently.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Memory bandwidth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Large models are often limited by data movement, not raw FLOPs.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Batching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Improves throughput by increasing parallel work and matrix sizes.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Kernel fusion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Combines operations to reduce intermediate memory traffic and launch overhead.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DCFCE7"/>
          </w:tcPr>
          <w:p>
            <w:r/>
            <w:r>
              <w:rPr>
                <w:rFonts w:ascii="Calibri" w:hAnsi="Calibri"/>
                <w:b w:val="0"/>
                <w:sz w:val="18"/>
              </w:rPr>
              <w:t>Domain-change advice: For CUDA AI/ML roles, become fluent in C++, linear algebra, GPU memory behavior, profiling, and at least one ML runtime such as PyTorch extensions, TensorRT, or Triton.</w:t>
            </w:r>
          </w:p>
        </w:tc>
      </w:tr>
    </w:tbl>
    <w:p/>
    <w:p>
      <w:pPr>
        <w:pStyle w:val="Heading1"/>
      </w:pPr>
      <w:r>
        <w:t>12. Debugging And Correctness</w:t>
      </w:r>
    </w:p>
    <w:p>
      <w:pPr>
        <w:pStyle w:val="ListBullet"/>
      </w:pPr>
      <w:r>
        <w:t>Compile debug builds with -G while debugging, then remove -G for performance measurements.</w:t>
      </w:r>
    </w:p>
    <w:p>
      <w:pPr>
        <w:pStyle w:val="ListBullet"/>
      </w:pPr>
      <w:r>
        <w:t>Use compute-sanitizer to catch illegal memory access, race conditions, and uninitialized values.</w:t>
      </w:r>
    </w:p>
    <w:p>
      <w:pPr>
        <w:pStyle w:val="ListBullet"/>
      </w:pPr>
      <w:r>
        <w:t>Keep CPU reference implementations for kernels with tricky indexing.</w:t>
      </w:r>
    </w:p>
    <w:p>
      <w:pPr>
        <w:pStyle w:val="ListBullet"/>
      </w:pPr>
      <w:r>
        <w:t>Check every CUDA API call with a macro during development.</w:t>
      </w:r>
    </w:p>
    <w:p>
      <w:pPr>
        <w:pStyle w:val="ListBullet"/>
      </w:pPr>
      <w:r>
        <w:t>Treat printf inside kernels as a debugging tool only; it changes timing and can be buffered.</w:t>
      </w:r>
    </w:p>
    <w:p>
      <w:pPr>
        <w:spacing w:after="120"/>
      </w:pPr>
      <w:r>
        <w:rPr>
          <w:rFonts w:ascii="Consolas" w:hAnsi="Consolas"/>
          <w:color w:val="111827"/>
          <w:sz w:val="16"/>
        </w:rPr>
        <w:t>nvcc -G 02_vector_add.cu -o debug_vector_add.exe</w:t>
        <w:br/>
      </w:r>
      <w:r>
        <w:rPr>
          <w:rFonts w:ascii="Consolas" w:hAnsi="Consolas"/>
          <w:color w:val="111827"/>
          <w:sz w:val="16"/>
        </w:rPr>
        <w:t>compute-sanitizer .\debug_vector_add.exe</w:t>
        <w:br/>
      </w:r>
    </w:p>
    <w:p>
      <w:pPr>
        <w:pStyle w:val="Heading1"/>
      </w:pPr>
      <w:r>
        <w:t>13. Runnable Sample Programs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232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File</w:t>
            </w:r>
          </w:p>
        </w:tc>
        <w:tc>
          <w:tcPr>
            <w:tcW w:type="dxa" w:w="3456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Concept</w:t>
            </w:r>
          </w:p>
        </w:tc>
        <w:tc>
          <w:tcPr>
            <w:tcW w:type="dxa" w:w="360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Compile command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01_hello.cu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Kernel launch and thread coordinates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nvcc 01_hello.cu -o 01_hello.exe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02_vector_add.cu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Memory allocation, copies, error checking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nvcc 02_vector_add.cu -o 02_vector_add.exe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03_matrix_mul_tiled.cu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Shared-memory tiling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nvcc 03_matrix_mul_tiled.cu -o 03_matrix_mul_tiled.exe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04_reduction.cu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Parallel reduction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nvcc 04_reduction.cu -o 04_reduction.exe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05_streams_async.cu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Pinned memory and async stream work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nvcc 05_streams_async.cu -o 05_streams_async.exe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06_unified_memory.cu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Managed memory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nvcc 06_unified_memory.cu -o 06_unified_memory.exe</w:t>
            </w:r>
          </w:p>
        </w:tc>
      </w:tr>
    </w:tbl>
    <w:p/>
    <w:p>
      <w:pPr>
        <w:pStyle w:val="Heading2"/>
      </w:pPr>
      <w:r>
        <w:t>Vector Add Example</w:t>
      </w:r>
    </w:p>
    <w:p>
      <w:pPr>
        <w:spacing w:after="120"/>
      </w:pPr>
      <w:r>
        <w:rPr>
          <w:rFonts w:ascii="Consolas" w:hAnsi="Consolas"/>
          <w:color w:val="111827"/>
          <w:sz w:val="16"/>
        </w:rPr>
        <w:t>#include &lt;cuda_runtime.h&gt;</w:t>
        <w:br/>
      </w:r>
      <w:r>
        <w:rPr>
          <w:rFonts w:ascii="Consolas" w:hAnsi="Consolas"/>
          <w:color w:val="111827"/>
          <w:sz w:val="16"/>
        </w:rPr>
        <w:t>#include &lt;iostream&gt;</w:t>
        <w:br/>
      </w:r>
      <w:r>
        <w:rPr>
          <w:rFonts w:ascii="Consolas" w:hAnsi="Consolas"/>
          <w:color w:val="111827"/>
          <w:sz w:val="16"/>
        </w:rPr>
        <w:t>#include &lt;vector&gt;</w:t>
        <w:br/>
      </w:r>
      <w:r>
        <w:rPr>
          <w:rFonts w:ascii="Consolas" w:hAnsi="Consolas"/>
          <w:color w:val="111827"/>
          <w:sz w:val="16"/>
        </w:rPr>
        <w:br/>
      </w:r>
      <w:r>
        <w:rPr>
          <w:rFonts w:ascii="Consolas" w:hAnsi="Consolas"/>
          <w:color w:val="111827"/>
          <w:sz w:val="16"/>
        </w:rPr>
        <w:t>#define CUDA_CHECK(call) do {                                      \</w:t>
        <w:br/>
      </w:r>
      <w:r>
        <w:rPr>
          <w:rFonts w:ascii="Consolas" w:hAnsi="Consolas"/>
          <w:color w:val="111827"/>
          <w:sz w:val="16"/>
        </w:rPr>
        <w:t xml:space="preserve">    cudaError_t err = call;                                        \</w:t>
        <w:br/>
      </w:r>
      <w:r>
        <w:rPr>
          <w:rFonts w:ascii="Consolas" w:hAnsi="Consolas"/>
          <w:color w:val="111827"/>
          <w:sz w:val="16"/>
        </w:rPr>
        <w:t xml:space="preserve">    if (err != cudaSuccess) {                                      \</w:t>
        <w:br/>
      </w:r>
      <w:r>
        <w:rPr>
          <w:rFonts w:ascii="Consolas" w:hAnsi="Consolas"/>
          <w:color w:val="111827"/>
          <w:sz w:val="16"/>
        </w:rPr>
        <w:t xml:space="preserve">        std::cerr &lt;&lt; "CUDA error: " &lt;&lt; cudaGetErrorString(err)     \</w:t>
        <w:br/>
      </w:r>
      <w:r>
        <w:rPr>
          <w:rFonts w:ascii="Consolas" w:hAnsi="Consolas"/>
          <w:color w:val="111827"/>
          <w:sz w:val="16"/>
        </w:rPr>
        <w:t xml:space="preserve">                  &lt;&lt; " at " &lt;&lt; __FILE__ &lt;&lt; ":" &lt;&lt; __LINE__ &lt;&lt; "\n"; \</w:t>
        <w:br/>
      </w:r>
      <w:r>
        <w:rPr>
          <w:rFonts w:ascii="Consolas" w:hAnsi="Consolas"/>
          <w:color w:val="111827"/>
          <w:sz w:val="16"/>
        </w:rPr>
        <w:t xml:space="preserve">        std::exit(1);                                              \</w:t>
        <w:br/>
      </w:r>
      <w:r>
        <w:rPr>
          <w:rFonts w:ascii="Consolas" w:hAnsi="Consolas"/>
          <w:color w:val="111827"/>
          <w:sz w:val="16"/>
        </w:rPr>
        <w:t xml:space="preserve">    }                                                              \</w:t>
        <w:br/>
      </w:r>
      <w:r>
        <w:rPr>
          <w:rFonts w:ascii="Consolas" w:hAnsi="Consolas"/>
          <w:color w:val="111827"/>
          <w:sz w:val="16"/>
        </w:rPr>
        <w:t>} while (0)</w:t>
        <w:br/>
      </w:r>
      <w:r>
        <w:rPr>
          <w:rFonts w:ascii="Consolas" w:hAnsi="Consolas"/>
          <w:color w:val="111827"/>
          <w:sz w:val="16"/>
        </w:rPr>
        <w:br/>
      </w:r>
      <w:r>
        <w:rPr>
          <w:rFonts w:ascii="Consolas" w:hAnsi="Consolas"/>
          <w:color w:val="111827"/>
          <w:sz w:val="16"/>
        </w:rPr>
        <w:t>__global__ void vector_add(const float* a, const float* b, float* c, int n) {</w:t>
        <w:br/>
      </w:r>
      <w:r>
        <w:rPr>
          <w:rFonts w:ascii="Consolas" w:hAnsi="Consolas"/>
          <w:color w:val="111827"/>
          <w:sz w:val="16"/>
        </w:rPr>
        <w:t xml:space="preserve">    int i = blockIdx.x * blockDim.x + threadIdx.x;</w:t>
        <w:br/>
      </w:r>
      <w:r>
        <w:rPr>
          <w:rFonts w:ascii="Consolas" w:hAnsi="Consolas"/>
          <w:color w:val="111827"/>
          <w:sz w:val="16"/>
        </w:rPr>
        <w:t xml:space="preserve">    if (i &lt; n) c[i] = a[i] + b[i];</w:t>
        <w:br/>
      </w:r>
      <w:r>
        <w:rPr>
          <w:rFonts w:ascii="Consolas" w:hAnsi="Consolas"/>
          <w:color w:val="111827"/>
          <w:sz w:val="16"/>
        </w:rPr>
        <w:t>}</w:t>
        <w:br/>
      </w:r>
      <w:r>
        <w:rPr>
          <w:rFonts w:ascii="Consolas" w:hAnsi="Consolas"/>
          <w:color w:val="111827"/>
          <w:sz w:val="16"/>
        </w:rPr>
        <w:br/>
      </w:r>
      <w:r>
        <w:rPr>
          <w:rFonts w:ascii="Consolas" w:hAnsi="Consolas"/>
          <w:color w:val="111827"/>
          <w:sz w:val="16"/>
        </w:rPr>
        <w:t>int main() {</w:t>
        <w:br/>
      </w:r>
      <w:r>
        <w:rPr>
          <w:rFonts w:ascii="Consolas" w:hAnsi="Consolas"/>
          <w:color w:val="111827"/>
          <w:sz w:val="16"/>
        </w:rPr>
        <w:t xml:space="preserve">    int n = 1 &lt;&lt; 20;</w:t>
        <w:br/>
      </w:r>
      <w:r>
        <w:rPr>
          <w:rFonts w:ascii="Consolas" w:hAnsi="Consolas"/>
          <w:color w:val="111827"/>
          <w:sz w:val="16"/>
        </w:rPr>
        <w:t xml:space="preserve">    size_t bytes = n * sizeof(float);</w:t>
        <w:br/>
      </w:r>
      <w:r>
        <w:rPr>
          <w:rFonts w:ascii="Consolas" w:hAnsi="Consolas"/>
          <w:color w:val="111827"/>
          <w:sz w:val="16"/>
        </w:rPr>
        <w:t xml:space="preserve">    std::vector&lt;float&gt; h_a(n, 1.0f), h_b(n, 2.0f), h_c(n);</w:t>
        <w:br/>
      </w:r>
      <w:r>
        <w:rPr>
          <w:rFonts w:ascii="Consolas" w:hAnsi="Consolas"/>
          <w:color w:val="111827"/>
          <w:sz w:val="16"/>
        </w:rPr>
        <w:t xml:space="preserve">    float *d_a = nullptr, *d_b = nullptr, *d_c = nullptr;</w:t>
        <w:br/>
      </w:r>
      <w:r>
        <w:rPr>
          <w:rFonts w:ascii="Consolas" w:hAnsi="Consolas"/>
          <w:color w:val="111827"/>
          <w:sz w:val="16"/>
        </w:rPr>
        <w:br/>
      </w:r>
      <w:r>
        <w:rPr>
          <w:rFonts w:ascii="Consolas" w:hAnsi="Consolas"/>
          <w:color w:val="111827"/>
          <w:sz w:val="16"/>
        </w:rPr>
        <w:t xml:space="preserve">    CUDA_CHECK(cudaMalloc(&amp;d_a, bytes));</w:t>
        <w:br/>
      </w:r>
      <w:r>
        <w:rPr>
          <w:rFonts w:ascii="Consolas" w:hAnsi="Consolas"/>
          <w:color w:val="111827"/>
          <w:sz w:val="16"/>
        </w:rPr>
        <w:t xml:space="preserve">    CUDA_CHECK(cudaMalloc(&amp;d_b, bytes));</w:t>
        <w:br/>
      </w:r>
      <w:r>
        <w:rPr>
          <w:rFonts w:ascii="Consolas" w:hAnsi="Consolas"/>
          <w:color w:val="111827"/>
          <w:sz w:val="16"/>
        </w:rPr>
        <w:t xml:space="preserve">    CUDA_CHECK(cudaMalloc(&amp;d_c, bytes));</w:t>
        <w:br/>
      </w:r>
      <w:r>
        <w:rPr>
          <w:rFonts w:ascii="Consolas" w:hAnsi="Consolas"/>
          <w:color w:val="111827"/>
          <w:sz w:val="16"/>
        </w:rPr>
        <w:t xml:space="preserve">    CUDA_CHECK(cudaMemcpy(d_a, h_a.data(), bytes, cudaMemcpyHostToDevice));</w:t>
        <w:br/>
      </w:r>
      <w:r>
        <w:rPr>
          <w:rFonts w:ascii="Consolas" w:hAnsi="Consolas"/>
          <w:color w:val="111827"/>
          <w:sz w:val="16"/>
        </w:rPr>
        <w:t xml:space="preserve">    CUDA_CHECK(cudaMemcpy(d_b, h_b.data(), bytes, cudaMemcpyHostToDevice));</w:t>
        <w:br/>
      </w:r>
      <w:r>
        <w:rPr>
          <w:rFonts w:ascii="Consolas" w:hAnsi="Consolas"/>
          <w:color w:val="111827"/>
          <w:sz w:val="16"/>
        </w:rPr>
        <w:br/>
      </w:r>
      <w:r>
        <w:rPr>
          <w:rFonts w:ascii="Consolas" w:hAnsi="Consolas"/>
          <w:color w:val="111827"/>
          <w:sz w:val="16"/>
        </w:rPr>
        <w:t xml:space="preserve">    int threads = 256;</w:t>
        <w:br/>
      </w:r>
      <w:r>
        <w:rPr>
          <w:rFonts w:ascii="Consolas" w:hAnsi="Consolas"/>
          <w:color w:val="111827"/>
          <w:sz w:val="16"/>
        </w:rPr>
        <w:t xml:space="preserve">    int blocks = (n + threads - 1) / threads;</w:t>
        <w:br/>
      </w:r>
      <w:r>
        <w:rPr>
          <w:rFonts w:ascii="Consolas" w:hAnsi="Consolas"/>
          <w:color w:val="111827"/>
          <w:sz w:val="16"/>
        </w:rPr>
        <w:t xml:space="preserve">    vector_add&lt;&lt;&lt;blocks, threads&gt;&gt;&gt;(d_a, d_b, d_c, n);</w:t>
        <w:br/>
      </w:r>
      <w:r>
        <w:rPr>
          <w:rFonts w:ascii="Consolas" w:hAnsi="Consolas"/>
          <w:color w:val="111827"/>
          <w:sz w:val="16"/>
        </w:rPr>
        <w:t xml:space="preserve">    CUDA_CHECK(cudaGetLastError());</w:t>
        <w:br/>
      </w:r>
      <w:r>
        <w:rPr>
          <w:rFonts w:ascii="Consolas" w:hAnsi="Consolas"/>
          <w:color w:val="111827"/>
          <w:sz w:val="16"/>
        </w:rPr>
        <w:t xml:space="preserve">    CUDA_CHECK(cudaMemcpy(h_c.data(), d_c, bytes, cudaMemcpyDeviceToHost));</w:t>
        <w:br/>
      </w:r>
      <w:r>
        <w:rPr>
          <w:rFonts w:ascii="Consolas" w:hAnsi="Consolas"/>
          <w:color w:val="111827"/>
          <w:sz w:val="16"/>
        </w:rPr>
        <w:br/>
      </w:r>
      <w:r>
        <w:rPr>
          <w:rFonts w:ascii="Consolas" w:hAnsi="Consolas"/>
          <w:color w:val="111827"/>
          <w:sz w:val="16"/>
        </w:rPr>
        <w:t xml:space="preserve">    std::cout &lt;&lt; "c[123] = " &lt;&lt; h_c[123] &lt;&lt; "\n";</w:t>
        <w:br/>
      </w:r>
      <w:r>
        <w:rPr>
          <w:rFonts w:ascii="Consolas" w:hAnsi="Consolas"/>
          <w:color w:val="111827"/>
          <w:sz w:val="16"/>
        </w:rPr>
        <w:t xml:space="preserve">    cudaFree(d_a); cudaFree(d_b); cudaFree(d_c);</w:t>
        <w:br/>
      </w:r>
      <w:r>
        <w:rPr>
          <w:rFonts w:ascii="Consolas" w:hAnsi="Consolas"/>
          <w:color w:val="111827"/>
          <w:sz w:val="16"/>
        </w:rPr>
        <w:t xml:space="preserve">    return 0;</w:t>
        <w:br/>
      </w:r>
      <w:r>
        <w:rPr>
          <w:rFonts w:ascii="Consolas" w:hAnsi="Consolas"/>
          <w:color w:val="111827"/>
          <w:sz w:val="16"/>
        </w:rPr>
        <w:t>}</w:t>
        <w:br/>
      </w:r>
    </w:p>
    <w:p>
      <w:pPr>
        <w:pStyle w:val="Heading2"/>
      </w:pPr>
      <w:r>
        <w:t>Tiled Matrix Multiplication Example</w:t>
      </w:r>
    </w:p>
    <w:p>
      <w:pPr>
        <w:spacing w:after="120"/>
      </w:pPr>
      <w:r>
        <w:rPr>
          <w:rFonts w:ascii="Consolas" w:hAnsi="Consolas"/>
          <w:color w:val="111827"/>
          <w:sz w:val="16"/>
        </w:rPr>
        <w:t>#include &lt;cuda_runtime.h&gt;</w:t>
        <w:br/>
      </w:r>
      <w:r>
        <w:rPr>
          <w:rFonts w:ascii="Consolas" w:hAnsi="Consolas"/>
          <w:color w:val="111827"/>
          <w:sz w:val="16"/>
        </w:rPr>
        <w:t>#include &lt;iostream&gt;</w:t>
        <w:br/>
      </w:r>
      <w:r>
        <w:rPr>
          <w:rFonts w:ascii="Consolas" w:hAnsi="Consolas"/>
          <w:color w:val="111827"/>
          <w:sz w:val="16"/>
        </w:rPr>
        <w:t>#include &lt;vector&gt;</w:t>
        <w:br/>
      </w:r>
      <w:r>
        <w:rPr>
          <w:rFonts w:ascii="Consolas" w:hAnsi="Consolas"/>
          <w:color w:val="111827"/>
          <w:sz w:val="16"/>
        </w:rPr>
        <w:br/>
      </w:r>
      <w:r>
        <w:rPr>
          <w:rFonts w:ascii="Consolas" w:hAnsi="Consolas"/>
          <w:color w:val="111827"/>
          <w:sz w:val="16"/>
        </w:rPr>
        <w:t>constexpr int TILE = 16;</w:t>
        <w:br/>
      </w:r>
      <w:r>
        <w:rPr>
          <w:rFonts w:ascii="Consolas" w:hAnsi="Consolas"/>
          <w:color w:val="111827"/>
          <w:sz w:val="16"/>
        </w:rPr>
        <w:br/>
      </w:r>
      <w:r>
        <w:rPr>
          <w:rFonts w:ascii="Consolas" w:hAnsi="Consolas"/>
          <w:color w:val="111827"/>
          <w:sz w:val="16"/>
        </w:rPr>
        <w:t>__global__ void matmul_tiled(const float* A, const float* B, float* C, int N) {</w:t>
        <w:br/>
      </w:r>
      <w:r>
        <w:rPr>
          <w:rFonts w:ascii="Consolas" w:hAnsi="Consolas"/>
          <w:color w:val="111827"/>
          <w:sz w:val="16"/>
        </w:rPr>
        <w:t xml:space="preserve">    __shared__ float As[TILE][TILE];</w:t>
        <w:br/>
      </w:r>
      <w:r>
        <w:rPr>
          <w:rFonts w:ascii="Consolas" w:hAnsi="Consolas"/>
          <w:color w:val="111827"/>
          <w:sz w:val="16"/>
        </w:rPr>
        <w:t xml:space="preserve">    __shared__ float Bs[TILE][TILE];</w:t>
        <w:br/>
      </w:r>
      <w:r>
        <w:rPr>
          <w:rFonts w:ascii="Consolas" w:hAnsi="Consolas"/>
          <w:color w:val="111827"/>
          <w:sz w:val="16"/>
        </w:rPr>
        <w:br/>
      </w:r>
      <w:r>
        <w:rPr>
          <w:rFonts w:ascii="Consolas" w:hAnsi="Consolas"/>
          <w:color w:val="111827"/>
          <w:sz w:val="16"/>
        </w:rPr>
        <w:t xml:space="preserve">    int row = blockIdx.y * TILE + threadIdx.y;</w:t>
        <w:br/>
      </w:r>
      <w:r>
        <w:rPr>
          <w:rFonts w:ascii="Consolas" w:hAnsi="Consolas"/>
          <w:color w:val="111827"/>
          <w:sz w:val="16"/>
        </w:rPr>
        <w:t xml:space="preserve">    int col = blockIdx.x * TILE + threadIdx.x;</w:t>
        <w:br/>
      </w:r>
      <w:r>
        <w:rPr>
          <w:rFonts w:ascii="Consolas" w:hAnsi="Consolas"/>
          <w:color w:val="111827"/>
          <w:sz w:val="16"/>
        </w:rPr>
        <w:t xml:space="preserve">    float sum = 0.0f;</w:t>
        <w:br/>
      </w:r>
      <w:r>
        <w:rPr>
          <w:rFonts w:ascii="Consolas" w:hAnsi="Consolas"/>
          <w:color w:val="111827"/>
          <w:sz w:val="16"/>
        </w:rPr>
        <w:br/>
      </w:r>
      <w:r>
        <w:rPr>
          <w:rFonts w:ascii="Consolas" w:hAnsi="Consolas"/>
          <w:color w:val="111827"/>
          <w:sz w:val="16"/>
        </w:rPr>
        <w:t xml:space="preserve">    for (int t = 0; t &lt; (N + TILE - 1) / TILE; ++t) {</w:t>
        <w:br/>
      </w:r>
      <w:r>
        <w:rPr>
          <w:rFonts w:ascii="Consolas" w:hAnsi="Consolas"/>
          <w:color w:val="111827"/>
          <w:sz w:val="16"/>
        </w:rPr>
        <w:t xml:space="preserve">        int a_col = t * TILE + threadIdx.x;</w:t>
        <w:br/>
      </w:r>
      <w:r>
        <w:rPr>
          <w:rFonts w:ascii="Consolas" w:hAnsi="Consolas"/>
          <w:color w:val="111827"/>
          <w:sz w:val="16"/>
        </w:rPr>
        <w:t xml:space="preserve">        int b_row = t * TILE + threadIdx.y;</w:t>
        <w:br/>
      </w:r>
      <w:r>
        <w:rPr>
          <w:rFonts w:ascii="Consolas" w:hAnsi="Consolas"/>
          <w:color w:val="111827"/>
          <w:sz w:val="16"/>
        </w:rPr>
        <w:t xml:space="preserve">        As[threadIdx.y][threadIdx.x] = (row &lt; N &amp;&amp; a_col &lt; N) ? A[row * N + a_col] : 0.0f;</w:t>
        <w:br/>
      </w:r>
      <w:r>
        <w:rPr>
          <w:rFonts w:ascii="Consolas" w:hAnsi="Consolas"/>
          <w:color w:val="111827"/>
          <w:sz w:val="16"/>
        </w:rPr>
        <w:t xml:space="preserve">        Bs[threadIdx.y][threadIdx.x] = (b_row &lt; N &amp;&amp; col &lt; N) ? B[b_row * N + col] : 0.0f;</w:t>
        <w:br/>
      </w:r>
      <w:r>
        <w:rPr>
          <w:rFonts w:ascii="Consolas" w:hAnsi="Consolas"/>
          <w:color w:val="111827"/>
          <w:sz w:val="16"/>
        </w:rPr>
        <w:t xml:space="preserve">        __syncthreads();</w:t>
        <w:br/>
      </w:r>
      <w:r>
        <w:rPr>
          <w:rFonts w:ascii="Consolas" w:hAnsi="Consolas"/>
          <w:color w:val="111827"/>
          <w:sz w:val="16"/>
        </w:rPr>
        <w:br/>
      </w:r>
      <w:r>
        <w:rPr>
          <w:rFonts w:ascii="Consolas" w:hAnsi="Consolas"/>
          <w:color w:val="111827"/>
          <w:sz w:val="16"/>
        </w:rPr>
        <w:t xml:space="preserve">        for (int k = 0; k &lt; TILE; ++k) {</w:t>
        <w:br/>
      </w:r>
      <w:r>
        <w:rPr>
          <w:rFonts w:ascii="Consolas" w:hAnsi="Consolas"/>
          <w:color w:val="111827"/>
          <w:sz w:val="16"/>
        </w:rPr>
        <w:t xml:space="preserve">            sum += As[threadIdx.y][k] * Bs[k][threadIdx.x];</w:t>
        <w:br/>
      </w:r>
      <w:r>
        <w:rPr>
          <w:rFonts w:ascii="Consolas" w:hAnsi="Consolas"/>
          <w:color w:val="111827"/>
          <w:sz w:val="16"/>
        </w:rPr>
        <w:t xml:space="preserve">        }</w:t>
        <w:br/>
      </w:r>
      <w:r>
        <w:rPr>
          <w:rFonts w:ascii="Consolas" w:hAnsi="Consolas"/>
          <w:color w:val="111827"/>
          <w:sz w:val="16"/>
        </w:rPr>
        <w:t xml:space="preserve">        __syncthreads();</w:t>
        <w:br/>
      </w:r>
      <w:r>
        <w:rPr>
          <w:rFonts w:ascii="Consolas" w:hAnsi="Consolas"/>
          <w:color w:val="111827"/>
          <w:sz w:val="16"/>
        </w:rPr>
        <w:t xml:space="preserve">    }</w:t>
        <w:br/>
      </w:r>
      <w:r>
        <w:rPr>
          <w:rFonts w:ascii="Consolas" w:hAnsi="Consolas"/>
          <w:color w:val="111827"/>
          <w:sz w:val="16"/>
        </w:rPr>
        <w:t xml:space="preserve">    if (row &lt; N &amp;&amp; col &lt; N) C[row * N + col] = sum;</w:t>
        <w:br/>
      </w:r>
      <w:r>
        <w:rPr>
          <w:rFonts w:ascii="Consolas" w:hAnsi="Consolas"/>
          <w:color w:val="111827"/>
          <w:sz w:val="16"/>
        </w:rPr>
        <w:t>}</w:t>
        <w:br/>
      </w:r>
      <w:r>
        <w:rPr>
          <w:rFonts w:ascii="Consolas" w:hAnsi="Consolas"/>
          <w:color w:val="111827"/>
          <w:sz w:val="16"/>
        </w:rPr>
        <w:br/>
      </w:r>
      <w:r>
        <w:rPr>
          <w:rFonts w:ascii="Consolas" w:hAnsi="Consolas"/>
          <w:color w:val="111827"/>
          <w:sz w:val="16"/>
        </w:rPr>
        <w:t>int main() {</w:t>
        <w:br/>
      </w:r>
      <w:r>
        <w:rPr>
          <w:rFonts w:ascii="Consolas" w:hAnsi="Consolas"/>
          <w:color w:val="111827"/>
          <w:sz w:val="16"/>
        </w:rPr>
        <w:t xml:space="preserve">    int N = 512;</w:t>
        <w:br/>
      </w:r>
      <w:r>
        <w:rPr>
          <w:rFonts w:ascii="Consolas" w:hAnsi="Consolas"/>
          <w:color w:val="111827"/>
          <w:sz w:val="16"/>
        </w:rPr>
        <w:t xml:space="preserve">    size_t bytes = N * N * sizeof(float);</w:t>
        <w:br/>
      </w:r>
      <w:r>
        <w:rPr>
          <w:rFonts w:ascii="Consolas" w:hAnsi="Consolas"/>
          <w:color w:val="111827"/>
          <w:sz w:val="16"/>
        </w:rPr>
        <w:t xml:space="preserve">    std::vector&lt;float&gt; A(N * N, 1.0f), B(N * N, 2.0f), C(N * N);</w:t>
        <w:br/>
      </w:r>
      <w:r>
        <w:rPr>
          <w:rFonts w:ascii="Consolas" w:hAnsi="Consolas"/>
          <w:color w:val="111827"/>
          <w:sz w:val="16"/>
        </w:rPr>
        <w:t xml:space="preserve">    float *d_A, *d_B, *d_C;</w:t>
        <w:br/>
      </w:r>
      <w:r>
        <w:rPr>
          <w:rFonts w:ascii="Consolas" w:hAnsi="Consolas"/>
          <w:color w:val="111827"/>
          <w:sz w:val="16"/>
        </w:rPr>
        <w:t xml:space="preserve">    cudaMalloc(&amp;d_A, bytes); cudaMalloc(&amp;d_B, bytes); cudaMalloc(&amp;d_C, bytes);</w:t>
        <w:br/>
      </w:r>
      <w:r>
        <w:rPr>
          <w:rFonts w:ascii="Consolas" w:hAnsi="Consolas"/>
          <w:color w:val="111827"/>
          <w:sz w:val="16"/>
        </w:rPr>
        <w:t xml:space="preserve">    cudaMemcpy(d_A, A.data(), bytes, cudaMemcpyHostToDevice);</w:t>
        <w:br/>
      </w:r>
      <w:r>
        <w:rPr>
          <w:rFonts w:ascii="Consolas" w:hAnsi="Consolas"/>
          <w:color w:val="111827"/>
          <w:sz w:val="16"/>
        </w:rPr>
        <w:t xml:space="preserve">    cudaMemcpy(d_B, B.data(), bytes, cudaMemcpyHostToDevice);</w:t>
        <w:br/>
      </w:r>
      <w:r>
        <w:rPr>
          <w:rFonts w:ascii="Consolas" w:hAnsi="Consolas"/>
          <w:color w:val="111827"/>
          <w:sz w:val="16"/>
        </w:rPr>
        <w:t xml:space="preserve">    dim3 threads(TILE, TILE);</w:t>
        <w:br/>
      </w:r>
      <w:r>
        <w:rPr>
          <w:rFonts w:ascii="Consolas" w:hAnsi="Consolas"/>
          <w:color w:val="111827"/>
          <w:sz w:val="16"/>
        </w:rPr>
        <w:t xml:space="preserve">    dim3 blocks((N + TILE - 1) / TILE, (N + TILE - 1) / TILE);</w:t>
        <w:br/>
      </w:r>
      <w:r>
        <w:rPr>
          <w:rFonts w:ascii="Consolas" w:hAnsi="Consolas"/>
          <w:color w:val="111827"/>
          <w:sz w:val="16"/>
        </w:rPr>
        <w:t xml:space="preserve">    matmul_tiled&lt;&lt;&lt;blocks, threads&gt;&gt;&gt;(d_A, d_B, d_C, N);</w:t>
        <w:br/>
      </w:r>
      <w:r>
        <w:rPr>
          <w:rFonts w:ascii="Consolas" w:hAnsi="Consolas"/>
          <w:color w:val="111827"/>
          <w:sz w:val="16"/>
        </w:rPr>
        <w:t xml:space="preserve">    cudaMemcpy(C.data(), d_C, bytes, cudaMemcpyDeviceToHost);</w:t>
        <w:br/>
      </w:r>
      <w:r>
        <w:rPr>
          <w:rFonts w:ascii="Consolas" w:hAnsi="Consolas"/>
          <w:color w:val="111827"/>
          <w:sz w:val="16"/>
        </w:rPr>
        <w:t xml:space="preserve">    std::cout &lt;&lt; "C[0] = " &lt;&lt; C[0] &lt;&lt; "\n";</w:t>
        <w:br/>
      </w:r>
      <w:r>
        <w:rPr>
          <w:rFonts w:ascii="Consolas" w:hAnsi="Consolas"/>
          <w:color w:val="111827"/>
          <w:sz w:val="16"/>
        </w:rPr>
        <w:t xml:space="preserve">    cudaFree(d_A); cudaFree(d_B); cudaFree(d_C);</w:t>
        <w:br/>
      </w:r>
      <w:r>
        <w:rPr>
          <w:rFonts w:ascii="Consolas" w:hAnsi="Consolas"/>
          <w:color w:val="111827"/>
          <w:sz w:val="16"/>
        </w:rPr>
        <w:t xml:space="preserve">    return 0;</w:t>
        <w:br/>
      </w:r>
      <w:r>
        <w:rPr>
          <w:rFonts w:ascii="Consolas" w:hAnsi="Consolas"/>
          <w:color w:val="111827"/>
          <w:sz w:val="16"/>
        </w:rPr>
        <w:t>}</w:t>
        <w:br/>
      </w:r>
    </w:p>
    <w:p>
      <w:pPr>
        <w:pStyle w:val="Heading2"/>
      </w:pPr>
      <w:r>
        <w:t>Reduction Example</w:t>
      </w:r>
    </w:p>
    <w:p>
      <w:pPr>
        <w:spacing w:after="120"/>
      </w:pPr>
      <w:r>
        <w:rPr>
          <w:rFonts w:ascii="Consolas" w:hAnsi="Consolas"/>
          <w:color w:val="111827"/>
          <w:sz w:val="16"/>
        </w:rPr>
        <w:t>#include &lt;cuda_runtime.h&gt;</w:t>
        <w:br/>
      </w:r>
      <w:r>
        <w:rPr>
          <w:rFonts w:ascii="Consolas" w:hAnsi="Consolas"/>
          <w:color w:val="111827"/>
          <w:sz w:val="16"/>
        </w:rPr>
        <w:t>#include &lt;iostream&gt;</w:t>
        <w:br/>
      </w:r>
      <w:r>
        <w:rPr>
          <w:rFonts w:ascii="Consolas" w:hAnsi="Consolas"/>
          <w:color w:val="111827"/>
          <w:sz w:val="16"/>
        </w:rPr>
        <w:t>#include &lt;numeric&gt;</w:t>
        <w:br/>
      </w:r>
      <w:r>
        <w:rPr>
          <w:rFonts w:ascii="Consolas" w:hAnsi="Consolas"/>
          <w:color w:val="111827"/>
          <w:sz w:val="16"/>
        </w:rPr>
        <w:t>#include &lt;vector&gt;</w:t>
        <w:br/>
      </w:r>
      <w:r>
        <w:rPr>
          <w:rFonts w:ascii="Consolas" w:hAnsi="Consolas"/>
          <w:color w:val="111827"/>
          <w:sz w:val="16"/>
        </w:rPr>
        <w:br/>
      </w:r>
      <w:r>
        <w:rPr>
          <w:rFonts w:ascii="Consolas" w:hAnsi="Consolas"/>
          <w:color w:val="111827"/>
          <w:sz w:val="16"/>
        </w:rPr>
        <w:t>__global__ void reduce_sum(const float* in, float* block_sums, int n) {</w:t>
        <w:br/>
      </w:r>
      <w:r>
        <w:rPr>
          <w:rFonts w:ascii="Consolas" w:hAnsi="Consolas"/>
          <w:color w:val="111827"/>
          <w:sz w:val="16"/>
        </w:rPr>
        <w:t xml:space="preserve">    extern __shared__ float s[];</w:t>
        <w:br/>
      </w:r>
      <w:r>
        <w:rPr>
          <w:rFonts w:ascii="Consolas" w:hAnsi="Consolas"/>
          <w:color w:val="111827"/>
          <w:sz w:val="16"/>
        </w:rPr>
        <w:t xml:space="preserve">    unsigned int tid = threadIdx.x;</w:t>
        <w:br/>
      </w:r>
      <w:r>
        <w:rPr>
          <w:rFonts w:ascii="Consolas" w:hAnsi="Consolas"/>
          <w:color w:val="111827"/>
          <w:sz w:val="16"/>
        </w:rPr>
        <w:t xml:space="preserve">    unsigned int i = blockIdx.x * blockDim.x * 2 + threadIdx.x;</w:t>
        <w:br/>
      </w:r>
      <w:r>
        <w:rPr>
          <w:rFonts w:ascii="Consolas" w:hAnsi="Consolas"/>
          <w:color w:val="111827"/>
          <w:sz w:val="16"/>
        </w:rPr>
        <w:t xml:space="preserve">    float x = 0.0f;</w:t>
        <w:br/>
      </w:r>
      <w:r>
        <w:rPr>
          <w:rFonts w:ascii="Consolas" w:hAnsi="Consolas"/>
          <w:color w:val="111827"/>
          <w:sz w:val="16"/>
        </w:rPr>
        <w:t xml:space="preserve">    if (i &lt; n) x += in[i];</w:t>
        <w:br/>
      </w:r>
      <w:r>
        <w:rPr>
          <w:rFonts w:ascii="Consolas" w:hAnsi="Consolas"/>
          <w:color w:val="111827"/>
          <w:sz w:val="16"/>
        </w:rPr>
        <w:t xml:space="preserve">    if (i + blockDim.x &lt; n) x += in[i + blockDim.x];</w:t>
        <w:br/>
      </w:r>
      <w:r>
        <w:rPr>
          <w:rFonts w:ascii="Consolas" w:hAnsi="Consolas"/>
          <w:color w:val="111827"/>
          <w:sz w:val="16"/>
        </w:rPr>
        <w:t xml:space="preserve">    s[tid] = x;</w:t>
        <w:br/>
      </w:r>
      <w:r>
        <w:rPr>
          <w:rFonts w:ascii="Consolas" w:hAnsi="Consolas"/>
          <w:color w:val="111827"/>
          <w:sz w:val="16"/>
        </w:rPr>
        <w:t xml:space="preserve">    __syncthreads();</w:t>
        <w:br/>
      </w:r>
      <w:r>
        <w:rPr>
          <w:rFonts w:ascii="Consolas" w:hAnsi="Consolas"/>
          <w:color w:val="111827"/>
          <w:sz w:val="16"/>
        </w:rPr>
        <w:br/>
      </w:r>
      <w:r>
        <w:rPr>
          <w:rFonts w:ascii="Consolas" w:hAnsi="Consolas"/>
          <w:color w:val="111827"/>
          <w:sz w:val="16"/>
        </w:rPr>
        <w:t xml:space="preserve">    for (unsigned int stride = blockDim.x / 2; stride &gt; 0; stride &gt;&gt;= 1) {</w:t>
        <w:br/>
      </w:r>
      <w:r>
        <w:rPr>
          <w:rFonts w:ascii="Consolas" w:hAnsi="Consolas"/>
          <w:color w:val="111827"/>
          <w:sz w:val="16"/>
        </w:rPr>
        <w:t xml:space="preserve">        if (tid &lt; stride) s[tid] += s[tid + stride];</w:t>
        <w:br/>
      </w:r>
      <w:r>
        <w:rPr>
          <w:rFonts w:ascii="Consolas" w:hAnsi="Consolas"/>
          <w:color w:val="111827"/>
          <w:sz w:val="16"/>
        </w:rPr>
        <w:t xml:space="preserve">        __syncthreads();</w:t>
        <w:br/>
      </w:r>
      <w:r>
        <w:rPr>
          <w:rFonts w:ascii="Consolas" w:hAnsi="Consolas"/>
          <w:color w:val="111827"/>
          <w:sz w:val="16"/>
        </w:rPr>
        <w:t xml:space="preserve">    }</w:t>
        <w:br/>
      </w:r>
      <w:r>
        <w:rPr>
          <w:rFonts w:ascii="Consolas" w:hAnsi="Consolas"/>
          <w:color w:val="111827"/>
          <w:sz w:val="16"/>
        </w:rPr>
        <w:t xml:space="preserve">    if (tid == 0) block_sums[blockIdx.x] = s[0];</w:t>
        <w:br/>
      </w:r>
      <w:r>
        <w:rPr>
          <w:rFonts w:ascii="Consolas" w:hAnsi="Consolas"/>
          <w:color w:val="111827"/>
          <w:sz w:val="16"/>
        </w:rPr>
        <w:t>}</w:t>
        <w:br/>
      </w:r>
      <w:r>
        <w:rPr>
          <w:rFonts w:ascii="Consolas" w:hAnsi="Consolas"/>
          <w:color w:val="111827"/>
          <w:sz w:val="16"/>
        </w:rPr>
        <w:br/>
      </w:r>
      <w:r>
        <w:rPr>
          <w:rFonts w:ascii="Consolas" w:hAnsi="Consolas"/>
          <w:color w:val="111827"/>
          <w:sz w:val="16"/>
        </w:rPr>
        <w:t>int main() {</w:t>
        <w:br/>
      </w:r>
      <w:r>
        <w:rPr>
          <w:rFonts w:ascii="Consolas" w:hAnsi="Consolas"/>
          <w:color w:val="111827"/>
          <w:sz w:val="16"/>
        </w:rPr>
        <w:t xml:space="preserve">    int n = 1 &lt;&lt; 20;</w:t>
        <w:br/>
      </w:r>
      <w:r>
        <w:rPr>
          <w:rFonts w:ascii="Consolas" w:hAnsi="Consolas"/>
          <w:color w:val="111827"/>
          <w:sz w:val="16"/>
        </w:rPr>
        <w:t xml:space="preserve">    std::vector&lt;float&gt; h(n, 1.0f);</w:t>
        <w:br/>
      </w:r>
      <w:r>
        <w:rPr>
          <w:rFonts w:ascii="Consolas" w:hAnsi="Consolas"/>
          <w:color w:val="111827"/>
          <w:sz w:val="16"/>
        </w:rPr>
        <w:t xml:space="preserve">    int threads = 256;</w:t>
        <w:br/>
      </w:r>
      <w:r>
        <w:rPr>
          <w:rFonts w:ascii="Consolas" w:hAnsi="Consolas"/>
          <w:color w:val="111827"/>
          <w:sz w:val="16"/>
        </w:rPr>
        <w:t xml:space="preserve">    int blocks = (n + threads * 2 - 1) / (threads * 2);</w:t>
        <w:br/>
      </w:r>
      <w:r>
        <w:rPr>
          <w:rFonts w:ascii="Consolas" w:hAnsi="Consolas"/>
          <w:color w:val="111827"/>
          <w:sz w:val="16"/>
        </w:rPr>
        <w:t xml:space="preserve">    float *d_in, *d_sums;</w:t>
        <w:br/>
      </w:r>
      <w:r>
        <w:rPr>
          <w:rFonts w:ascii="Consolas" w:hAnsi="Consolas"/>
          <w:color w:val="111827"/>
          <w:sz w:val="16"/>
        </w:rPr>
        <w:t xml:space="preserve">    cudaMalloc(&amp;d_in, n * sizeof(float));</w:t>
        <w:br/>
      </w:r>
      <w:r>
        <w:rPr>
          <w:rFonts w:ascii="Consolas" w:hAnsi="Consolas"/>
          <w:color w:val="111827"/>
          <w:sz w:val="16"/>
        </w:rPr>
        <w:t xml:space="preserve">    cudaMalloc(&amp;d_sums, blocks * sizeof(float));</w:t>
        <w:br/>
      </w:r>
      <w:r>
        <w:rPr>
          <w:rFonts w:ascii="Consolas" w:hAnsi="Consolas"/>
          <w:color w:val="111827"/>
          <w:sz w:val="16"/>
        </w:rPr>
        <w:t xml:space="preserve">    cudaMemcpy(d_in, h.data(), n * sizeof(float), cudaMemcpyHostToDevice);</w:t>
        <w:br/>
      </w:r>
      <w:r>
        <w:rPr>
          <w:rFonts w:ascii="Consolas" w:hAnsi="Consolas"/>
          <w:color w:val="111827"/>
          <w:sz w:val="16"/>
        </w:rPr>
        <w:t xml:space="preserve">    reduce_sum&lt;&lt;&lt;blocks, threads, threads * sizeof(float)&gt;&gt;&gt;(d_in, d_sums, n);</w:t>
        <w:br/>
      </w:r>
      <w:r>
        <w:rPr>
          <w:rFonts w:ascii="Consolas" w:hAnsi="Consolas"/>
          <w:color w:val="111827"/>
          <w:sz w:val="16"/>
        </w:rPr>
        <w:t xml:space="preserve">    std::vector&lt;float&gt; partial(blocks);</w:t>
        <w:br/>
      </w:r>
      <w:r>
        <w:rPr>
          <w:rFonts w:ascii="Consolas" w:hAnsi="Consolas"/>
          <w:color w:val="111827"/>
          <w:sz w:val="16"/>
        </w:rPr>
        <w:t xml:space="preserve">    cudaMemcpy(partial.data(), d_sums, blocks * sizeof(float), cudaMemcpyDeviceToHost);</w:t>
        <w:br/>
      </w:r>
      <w:r>
        <w:rPr>
          <w:rFonts w:ascii="Consolas" w:hAnsi="Consolas"/>
          <w:color w:val="111827"/>
          <w:sz w:val="16"/>
        </w:rPr>
        <w:t xml:space="preserve">    float total = std::accumulate(partial.begin(), partial.end(), 0.0f);</w:t>
        <w:br/>
      </w:r>
      <w:r>
        <w:rPr>
          <w:rFonts w:ascii="Consolas" w:hAnsi="Consolas"/>
          <w:color w:val="111827"/>
          <w:sz w:val="16"/>
        </w:rPr>
        <w:t xml:space="preserve">    std::cout &lt;&lt; "sum = " &lt;&lt; total &lt;&lt; "\n";</w:t>
        <w:br/>
      </w:r>
      <w:r>
        <w:rPr>
          <w:rFonts w:ascii="Consolas" w:hAnsi="Consolas"/>
          <w:color w:val="111827"/>
          <w:sz w:val="16"/>
        </w:rPr>
        <w:t xml:space="preserve">    cudaFree(d_in); cudaFree(d_sums);</w:t>
        <w:br/>
      </w:r>
      <w:r>
        <w:rPr>
          <w:rFonts w:ascii="Consolas" w:hAnsi="Consolas"/>
          <w:color w:val="111827"/>
          <w:sz w:val="16"/>
        </w:rPr>
        <w:t xml:space="preserve">    return 0;</w:t>
        <w:br/>
      </w:r>
      <w:r>
        <w:rPr>
          <w:rFonts w:ascii="Consolas" w:hAnsi="Consolas"/>
          <w:color w:val="111827"/>
          <w:sz w:val="16"/>
        </w:rPr>
        <w:t>}</w:t>
        <w:br/>
      </w:r>
    </w:p>
    <w:p>
      <w:pPr>
        <w:pStyle w:val="Heading1"/>
      </w:pPr>
      <w:r>
        <w:t>14. Interview Questions And Model Answers</w:t>
      </w:r>
    </w:p>
    <w:p>
      <w:r>
        <w:rPr>
          <w:b/>
        </w:rPr>
        <w:t>Q: What happens when you launch kernel&lt;&lt;&lt;blocks, threads&gt;&gt;&gt;?</w:t>
      </w:r>
    </w:p>
    <w:p>
      <w:r>
        <w:t>A: The host queues work for the GPU. The launch creates a grid of blocks; each block contains threads. The launch is usually asynchronous with respect to the CPU.</w:t>
      </w:r>
    </w:p>
    <w:p>
      <w:r>
        <w:rPr>
          <w:b/>
        </w:rPr>
        <w:t>Q: Why do we need an if (i &lt; n) guard?</w:t>
      </w:r>
    </w:p>
    <w:p>
      <w:r>
        <w:t>A: Grid sizes are commonly rounded up. Extra threads would otherwise access memory past the valid range.</w:t>
      </w:r>
    </w:p>
    <w:p>
      <w:r>
        <w:rPr>
          <w:b/>
        </w:rPr>
        <w:t>Q: What is a warp?</w:t>
      </w:r>
    </w:p>
    <w:p>
      <w:r>
        <w:t>A: A hardware scheduling group of threads, commonly 32. Threads in a warp execute together, so divergent branches serialize paths.</w:t>
      </w:r>
    </w:p>
    <w:p>
      <w:r>
        <w:rPr>
          <w:b/>
        </w:rPr>
        <w:t>Q: Shared memory vs global memory?</w:t>
      </w:r>
    </w:p>
    <w:p>
      <w:r>
        <w:t>A: Global memory is large and high latency. Shared memory is per-block, much lower latency, and used for cooperation and data reuse.</w:t>
      </w:r>
    </w:p>
    <w:p>
      <w:r>
        <w:rPr>
          <w:b/>
        </w:rPr>
        <w:t>Q: What is occupancy?</w:t>
      </w:r>
    </w:p>
    <w:p>
      <w:r>
        <w:t>A: The ratio of active warps on an SM to the hardware maximum. It matters because more resident warps can hide latency, but maximum occupancy is not always maximum performance.</w:t>
      </w:r>
    </w:p>
    <w:p>
      <w:r>
        <w:rPr>
          <w:b/>
        </w:rPr>
        <w:t>Q: How do you optimize a memory-bound kernel?</w:t>
      </w:r>
    </w:p>
    <w:p>
      <w:r>
        <w:t>A: Reduce bytes moved, coalesce accesses, reuse data through shared memory/cache, avoid unnecessary transfers, and consider fusion.</w:t>
      </w:r>
    </w:p>
    <w:p>
      <w:r>
        <w:rPr>
          <w:b/>
        </w:rPr>
        <w:t>Q: When are atomics appropriate?</w:t>
      </w:r>
    </w:p>
    <w:p>
      <w:r>
        <w:t>A: When multiple threads update the same location and exact correctness matters. Use them carefully because contention can serialize execution.</w:t>
      </w:r>
    </w:p>
    <w:p>
      <w:r>
        <w:rPr>
          <w:b/>
        </w:rPr>
        <w:t>Q: How do streams improve performance?</w:t>
      </w:r>
    </w:p>
    <w:p>
      <w:r>
        <w:t>A: They let independent copies and kernels be queued separately so the GPU can overlap transfers and compute when dependencies and hardware permit.</w:t>
      </w:r>
    </w:p>
    <w:p>
      <w:r>
        <w:rPr>
          <w:b/>
        </w:rPr>
        <w:t>Q: How do you profile CUDA?</w:t>
      </w:r>
    </w:p>
    <w:p>
      <w:r>
        <w:t>A: Start with end-to-end timing, use CUDA events for GPU work, Nsight Systems for timeline gaps/overlap, and Nsight Compute for kernel metrics.</w:t>
      </w:r>
    </w:p>
    <w:p>
      <w:r>
        <w:rPr>
          <w:b/>
        </w:rPr>
        <w:t>Q: Why use cuBLAS instead of writing GEMM?</w:t>
      </w:r>
    </w:p>
    <w:p>
      <w:r>
        <w:t>A: Vendor libraries are heavily optimized for architecture-specific tiling, tensor cores, memory layouts, and edge cases.</w:t>
      </w:r>
    </w:p>
    <w:p>
      <w:pPr>
        <w:pStyle w:val="Heading1"/>
      </w:pPr>
      <w:r>
        <w:t>15. 0-to-10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792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Level</w:t>
            </w:r>
          </w:p>
        </w:tc>
        <w:tc>
          <w:tcPr>
            <w:tcW w:type="dxa" w:w="3456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Focus</w:t>
            </w:r>
          </w:p>
        </w:tc>
        <w:tc>
          <w:tcPr>
            <w:tcW w:type="dxa" w:w="504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You can prove it by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C++ refresh and toolchain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Compile C++ and CUDA hello-world programs.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Kernel launches and indexing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Write vector add and SAXPY from memory.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CUDA memory APIs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Explain malloc/copy/free and error checking.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Thread/block/grid mapping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Handle 1D and 2D data correctly.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Shared memory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Implement tiled matrix multiplication.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Reductions and atomics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Implement sum reduction and explain contention.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Streams and events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Overlap copy/compute and time kernels correctly.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Profiling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Use Nsight to justify a bottleneck.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Advanced memory/performance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Discuss coalescing, bank conflicts, occupancy, divergence.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AI/ML systems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Use cuBLAS/cuDNN or write a PyTorch CUDA extension.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Expert interview readiness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Whiteboard kernels, debug failures, and defend optimization choices.</w:t>
            </w:r>
          </w:p>
        </w:tc>
      </w:tr>
    </w:tbl>
    <w:p/>
    <w:p>
      <w:pPr>
        <w:pStyle w:val="Heading1"/>
      </w:pPr>
      <w:r>
        <w:t>16. Sources And Further Reading</w:t>
      </w:r>
    </w:p>
    <w:p>
      <w:pPr>
        <w:pStyle w:val="ListBullet"/>
      </w:pPr>
      <w:r>
        <w:t>NVIDIA CUDA C++ Programming Guide: https://docs.nvidia.com/cuda/cuda-c-programming-guide/</w:t>
      </w:r>
    </w:p>
    <w:p>
      <w:pPr>
        <w:pStyle w:val="ListBullet"/>
      </w:pPr>
      <w:r>
        <w:t>NVIDIA CUDA C++ Best Practices Guide: https://docs.nvidia.com/cuda/cuda-c-best-practices-guide/</w:t>
      </w:r>
    </w:p>
    <w:p>
      <w:pPr>
        <w:pStyle w:val="ListBullet"/>
      </w:pPr>
      <w:r>
        <w:t>NVIDIA CUDA Runtime API: https://docs.nvidia.com/cuda/cuda-runtime-api/</w:t>
      </w:r>
    </w:p>
    <w:p>
      <w:pPr>
        <w:pStyle w:val="ListBullet"/>
      </w:pPr>
      <w:r>
        <w:t>NVIDIA CUDA Installation Guide for Microsoft Windows: https://docs.nvidia.com/cuda/cuda-installation-guide-microsoft-windows/</w:t>
      </w:r>
    </w:p>
    <w:p>
      <w:pPr>
        <w:pStyle w:val="ListBullet"/>
      </w:pPr>
      <w:r>
        <w:t>NVIDIA Nsight Compute User Guide: https://docs.nvidia.com/nsight-compute/</w:t>
      </w:r>
    </w:p>
    <w:p>
      <w:pPr>
        <w:pStyle w:val="ListBullet"/>
      </w:pPr>
      <w:r>
        <w:t>NVIDIA Deep Learning Performance Documentation: https://docs.nvidia.com/deeplearning/performance/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CUDA C++ AI/ML Interview Handbook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72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45B9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F7A7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